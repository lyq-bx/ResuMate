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??????</w:t>
        <w:br/>
        <w:t>?????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20231060024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sz w:val="28"/>
        </w:rPr>
        <w:t>06/2026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?????????????? Hugging Face Transformers ?????????????????????????????????????????? BERT?GPT-2?T5 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 BERT ??????Transformer 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 BERT ????????????????????????????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 GPT-2 ?????????????????????????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 T5/mT5 ?????????????-??????????????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??????????????????????????????????????????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BERT ??????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SST-2 ????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Accuracy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BERT ??????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GLUE RTE ????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Accuracy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BERT ???????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SQuAD ????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EM / F1 / Eval Loss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BERT 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CoNLL-2003 NER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Precision / Recall / F1 / Accuracy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GPT-2 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WikiText-2 ????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Perplexity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T5/mT5 ????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IWSLT2017 ????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BLEU / Loss / ????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580000" cy="3192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rch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2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?1  BERT?GPT-2 ? T5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15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????/??</w:t>
            </w:r>
          </w:p>
        </w:tc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BERT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Encoder-only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 -&gt; ????/??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SSC?SPC?MRC?NER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GPT-2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Decoder-only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 -&gt; ??? token/????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WikiText 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T5/mT5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Encoder-Decoder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??????????????????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 -&gt; ????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IWSLT ????</w:t>
            </w:r>
          </w:p>
        </w:tc>
      </w:tr>
    </w:tbl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?????BERT ????????????????????????????????GPT-2 ?????????????????????????T5/mT5 ?????-??????????????????????????????????????????????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220000" cy="387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task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?2  BERT ??????????????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4.1 ????BERT 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 SST-2 ???????????????????????? positive/negative ?????????? bert-base-cased??????? BertForSequenceClassification ????????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dataset = load_dataset('nyu-mll/glue', 'sst2')</w:t>
        <w:br/>
      </w:r>
      <w:r>
        <w:rPr>
          <w:rFonts w:ascii="Microsoft YaHei" w:hAnsi="Microsoft YaHei" w:eastAsia="Microsoft YaHei"/>
          <w:sz w:val="18"/>
        </w:rPr>
        <w:t>tokenizer = BertTokenizerFast.from_pretrained('bert-base-cased')</w:t>
        <w:br/>
      </w:r>
      <w:r>
        <w:rPr>
          <w:rFonts w:ascii="Microsoft YaHei" w:hAnsi="Microsoft YaHei" w:eastAsia="Microsoft YaHei"/>
          <w:sz w:val="18"/>
        </w:rPr>
        <w:t>model = BertForSequenceClassification.from_pretrained(</w:t>
        <w:br/>
      </w:r>
      <w:r>
        <w:rPr>
          <w:rFonts w:ascii="Microsoft YaHei" w:hAnsi="Microsoft YaHei" w:eastAsia="Microsoft YaHei"/>
          <w:sz w:val="18"/>
        </w:rPr>
        <w:t xml:space="preserve">    'bert-base-cased', num_labels=2, return_dict=True</w:t>
        <w:br/>
      </w:r>
      <w:r>
        <w:rPr>
          <w:rFonts w:ascii="Microsoft YaHei" w:hAnsi="Microsoft YaHei" w:eastAsia="Microsoft YaHei"/>
          <w:sz w:val="18"/>
        </w:rPr>
        <w:t>)</w:t>
        <w:br/>
      </w:r>
      <w:r>
        <w:rPr>
          <w:rFonts w:ascii="Microsoft YaHei" w:hAnsi="Microsoft YaHei" w:eastAsia="Microsoft YaHei"/>
          <w:sz w:val="18"/>
        </w:rPr>
        <w:t>def tokenize(examples):</w:t>
        <w:br/>
      </w:r>
      <w:r>
        <w:rPr>
          <w:rFonts w:ascii="Microsoft YaHei" w:hAnsi="Microsoft YaHei" w:eastAsia="Microsoft YaHei"/>
          <w:sz w:val="18"/>
        </w:rPr>
        <w:t xml:space="preserve">    return tokenizer(examples['sentence'], truncation=True, padding='max_length')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 SST-2 ????BERT ??????????SST-2 ???????????????? sentence 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tokenizer ??? input_ids?token_type_ids ? attention_mask??? attention_mask ???? padding ??????? token 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BertForSequenceClassification ? [CLS] ??? pooled output?? dropout ??????????? logits?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compute_metrics ?? np.argmax ??????????? GLUE/SST-2 ? accuracy 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???????????????? batch size ?????? gradient_accumulation_steps=2 ? fp16=True????/??????????????????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?????????????????????????????????? BERT ?????????????????????????????????SST-2 ???????????????????????????????????????????????????????????????????????????????????????????????????????? BERT ? [CLS] ????????????????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4860000" cy="3461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6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?3  BERT ??/????????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4.2 ????BERT 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 GLUE RTE ??????????????? sentence1 ? sentence2 ???????? entailment ? not entailment?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dataset = load_dataset('glue', 'rte')</w:t>
        <w:br/>
      </w:r>
      <w:r>
        <w:rPr>
          <w:rFonts w:ascii="Microsoft YaHei" w:hAnsi="Microsoft YaHei" w:eastAsia="Microsoft YaHei"/>
          <w:sz w:val="18"/>
        </w:rPr>
        <w:t>tokenizer = BertTokenizerFast.from_pretrained('bert-base-cased')</w:t>
        <w:br/>
      </w:r>
      <w:r>
        <w:rPr>
          <w:rFonts w:ascii="Microsoft YaHei" w:hAnsi="Microsoft YaHei" w:eastAsia="Microsoft YaHei"/>
          <w:sz w:val="18"/>
        </w:rPr>
        <w:t>model = BertForSequenceClassification.from_pretrained('bert-base-cased', return_dict=True)</w:t>
        <w:br/>
      </w:r>
      <w:r>
        <w:rPr>
          <w:rFonts w:ascii="Microsoft YaHei" w:hAnsi="Microsoft YaHei" w:eastAsia="Microsoft YaHei"/>
          <w:sz w:val="18"/>
        </w:rPr>
        <w:t>def tokenize(examples):</w:t>
        <w:br/>
      </w:r>
      <w:r>
        <w:rPr>
          <w:rFonts w:ascii="Microsoft YaHei" w:hAnsi="Microsoft YaHei" w:eastAsia="Microsoft YaHei"/>
          <w:sz w:val="18"/>
        </w:rPr>
        <w:t xml:space="preserve">    return tokenizer(examples['sentence1'], examples['sentence2'],</w:t>
        <w:br/>
      </w:r>
      <w:r>
        <w:rPr>
          <w:rFonts w:ascii="Microsoft YaHei" w:hAnsi="Microsoft YaHei" w:eastAsia="Microsoft YaHei"/>
          <w:sz w:val="18"/>
        </w:rPr>
        <w:t xml:space="preserve">                     truncation=True, padding='max_length')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 [CLS] sentence1 [SEP] sentence2 [SEP]?token_type_ids 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 2e-5 ? 2 ? epoch???????????????????????????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 GLUE/RTE ??????? accuracy?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?????RTE ??????????????????????????????? SST-2 ??????BERT ? segment embedding ???????????????????????????????????????????????????????????????????????????????????????????????????????????????????????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4.3 ????BERT 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 SQuAD ???????????????????????????????????????????? token ????? token ???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dataset = load_dataset('rajpurkar/squad')</w:t>
        <w:br/>
      </w:r>
      <w:r>
        <w:rPr>
          <w:rFonts w:ascii="Microsoft YaHei" w:hAnsi="Microsoft YaHei" w:eastAsia="Microsoft YaHei"/>
          <w:sz w:val="18"/>
        </w:rPr>
        <w:t>tokenizer = BertTokenizerFast.from_pretrained('bert-base-cased')</w:t>
        <w:br/>
      </w:r>
      <w:r>
        <w:rPr>
          <w:rFonts w:ascii="Microsoft YaHei" w:hAnsi="Microsoft YaHei" w:eastAsia="Microsoft YaHei"/>
          <w:sz w:val="18"/>
        </w:rPr>
        <w:t>model = BertForQuestionAnswering.from_pretrained(</w:t>
        <w:br/>
      </w:r>
      <w:r>
        <w:rPr>
          <w:rFonts w:ascii="Microsoft YaHei" w:hAnsi="Microsoft YaHei" w:eastAsia="Microsoft YaHei"/>
          <w:sz w:val="18"/>
        </w:rPr>
        <w:t xml:space="preserve">    'bert-base-cased', return_dict=True</w:t>
        <w:br/>
      </w:r>
      <w:r>
        <w:rPr>
          <w:rFonts w:ascii="Microsoft YaHei" w:hAnsi="Microsoft YaHei" w:eastAsia="Microsoft YaHei"/>
          <w:sz w:val="18"/>
        </w:rPr>
        <w:t>)</w:t>
        <w:br/>
      </w:r>
      <w:r>
        <w:rPr>
          <w:rFonts w:ascii="Microsoft YaHei" w:hAnsi="Microsoft YaHei" w:eastAsia="Microsoft YaHei"/>
          <w:sz w:val="18"/>
        </w:rPr>
        <w:t>def prepare_train_features(examples):</w:t>
        <w:br/>
      </w:r>
      <w:r>
        <w:rPr>
          <w:rFonts w:ascii="Microsoft YaHei" w:hAnsi="Microsoft YaHei" w:eastAsia="Microsoft YaHei"/>
          <w:sz w:val="18"/>
        </w:rPr>
        <w:t xml:space="preserve">    tokenized_examples = tokenizer(</w:t>
        <w:br/>
      </w:r>
      <w:r>
        <w:rPr>
          <w:rFonts w:ascii="Microsoft YaHei" w:hAnsi="Microsoft YaHei" w:eastAsia="Microsoft YaHei"/>
          <w:sz w:val="18"/>
        </w:rPr>
        <w:t xml:space="preserve">        examples['question'], examples['context'],</w:t>
        <w:br/>
      </w:r>
      <w:r>
        <w:rPr>
          <w:rFonts w:ascii="Microsoft YaHei" w:hAnsi="Microsoft YaHei" w:eastAsia="Microsoft YaHei"/>
          <w:sz w:val="18"/>
        </w:rPr>
        <w:t xml:space="preserve">        truncation='only_second', max_length=384, stride=128,</w:t>
        <w:br/>
      </w:r>
      <w:r>
        <w:rPr>
          <w:rFonts w:ascii="Microsoft YaHei" w:hAnsi="Microsoft YaHei" w:eastAsia="Microsoft YaHei"/>
          <w:sz w:val="18"/>
        </w:rPr>
        <w:t xml:space="preserve">        return_overflowing_tokens=True,</w:t>
        <w:br/>
      </w:r>
      <w:r>
        <w:rPr>
          <w:rFonts w:ascii="Microsoft YaHei" w:hAnsi="Microsoft YaHei" w:eastAsia="Microsoft YaHei"/>
          <w:sz w:val="18"/>
        </w:rPr>
        <w:t xml:space="preserve">        return_offsets_mapping=True,</w:t>
        <w:br/>
      </w:r>
      <w:r>
        <w:rPr>
          <w:rFonts w:ascii="Microsoft YaHei" w:hAnsi="Microsoft YaHei" w:eastAsia="Microsoft YaHei"/>
          <w:sz w:val="18"/>
        </w:rPr>
        <w:t xml:space="preserve">        padding='max_length'</w:t>
        <w:br/>
      </w:r>
      <w:r>
        <w:rPr>
          <w:rFonts w:ascii="Microsoft YaHei" w:hAnsi="Microsoft YaHei" w:eastAsia="Microsoft YaHei"/>
          <w:sz w:val="18"/>
        </w:rPr>
        <w:t xml:space="preserve">    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 question ??????context ????????? truncation="only_second"????????????????? context?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max_length=384 ? stride=128 ????????? context ??????????????????????????????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return_offsets_mapping ?? token ????????????????????????????? token ? start_positions ? end_positions?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BertForQuestionAnswering ??? token ??? start logits ? end logits????????????????????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 notebook ????? eval_loss ????????????? SQuAD EM/F1???????? start/end logits ???????????? squad metric?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??????????????????????????????????????????????????????????????????????????????????????????????????????????????????????????????????SQuAD ??????????????? BERT ??????????????????????????????????????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4860000" cy="3461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mr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6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?4  BERT 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4.4 ????BERT 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 CoNLL-2003 ????? NER?????????NER ??????????? token ???? BIO ????? B-PER?I-ORG?B-LOC ??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label2id = {</w:t>
        <w:br/>
      </w:r>
      <w:r>
        <w:rPr>
          <w:rFonts w:ascii="Microsoft YaHei" w:hAnsi="Microsoft YaHei" w:eastAsia="Microsoft YaHei"/>
          <w:sz w:val="18"/>
        </w:rPr>
        <w:t xml:space="preserve">    'O': 0, 'B-MISC': 1, 'I-MISC': 2, 'B-PER': 3, 'I-PER': 4,</w:t>
        <w:br/>
      </w:r>
      <w:r>
        <w:rPr>
          <w:rFonts w:ascii="Microsoft YaHei" w:hAnsi="Microsoft YaHei" w:eastAsia="Microsoft YaHei"/>
          <w:sz w:val="18"/>
        </w:rPr>
        <w:t xml:space="preserve">    'B-ORG': 5, 'I-ORG': 6, 'B-LOC': 7, 'I-LOC': 8</w:t>
        <w:br/>
      </w:r>
      <w:r>
        <w:rPr>
          <w:rFonts w:ascii="Microsoft YaHei" w:hAnsi="Microsoft YaHei" w:eastAsia="Microsoft YaHei"/>
          <w:sz w:val="18"/>
        </w:rPr>
        <w:t>}</w:t>
        <w:br/>
      </w:r>
      <w:r>
        <w:rPr>
          <w:rFonts w:ascii="Microsoft YaHei" w:hAnsi="Microsoft YaHei" w:eastAsia="Microsoft YaHei"/>
          <w:sz w:val="18"/>
        </w:rPr>
        <w:t>tokenized_inputs = tokenizer(examples['tokens'], truncation=True,</w:t>
        <w:br/>
      </w:r>
      <w:r>
        <w:rPr>
          <w:rFonts w:ascii="Microsoft YaHei" w:hAnsi="Microsoft YaHei" w:eastAsia="Microsoft YaHei"/>
          <w:sz w:val="18"/>
        </w:rPr>
        <w:t xml:space="preserve">                             is_split_into_words=True)</w:t>
        <w:br/>
      </w:r>
      <w:r>
        <w:rPr>
          <w:rFonts w:ascii="Microsoft YaHei" w:hAnsi="Microsoft YaHei" w:eastAsia="Microsoft YaHei"/>
          <w:sz w:val="18"/>
        </w:rPr>
        <w:t>word_ids = tokenized_inputs.word_ids(batch_index=i)</w:t>
        <w:br/>
      </w:r>
      <w:r>
        <w:rPr>
          <w:rFonts w:ascii="Microsoft YaHei" w:hAnsi="Microsoft YaHei" w:eastAsia="Microsoft YaHei"/>
          <w:sz w:val="18"/>
        </w:rPr>
        <w:t># ?? token ?? -100??? loss ?????</w:t>
        <w:br/>
      </w:r>
      <w:r>
        <w:rPr>
          <w:rFonts w:ascii="Microsoft YaHei" w:hAnsi="Microsoft YaHei" w:eastAsia="Microsoft YaHei"/>
          <w:sz w:val="18"/>
        </w:rPr>
        <w:t>model = BertForTokenClassification.from_pretrained(</w:t>
        <w:br/>
      </w:r>
      <w:r>
        <w:rPr>
          <w:rFonts w:ascii="Microsoft YaHei" w:hAnsi="Microsoft YaHei" w:eastAsia="Microsoft YaHei"/>
          <w:sz w:val="18"/>
        </w:rPr>
        <w:t xml:space="preserve">    'bert-base-cased', num_labels=len(label_list),</w:t>
        <w:br/>
      </w:r>
      <w:r>
        <w:rPr>
          <w:rFonts w:ascii="Microsoft YaHei" w:hAnsi="Microsoft YaHei" w:eastAsia="Microsoft YaHei"/>
          <w:sz w:val="18"/>
        </w:rPr>
        <w:t xml:space="preserve">    id2label=id2label, label2id=label2id</w:t>
        <w:br/>
      </w:r>
      <w:r>
        <w:rPr>
          <w:rFonts w:ascii="Microsoft YaHei" w:hAnsi="Microsoft YaHei" w:eastAsia="Microsoft YaHei"/>
          <w:sz w:val="18"/>
        </w:rPr>
        <w:t>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 GitHub ???? CoNLL-2003 ? train/validation/test ???????? 9 ? BIO 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tokenizer ?? is_split_into_words=True????????????BERT WordPiece ??????????????????? word_ids 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 [CLS]?[SEP] ? padding ?????? -100?PyTorch 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DataCollatorForTokenClassification ???? padding???? labels ? input_ids 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seqeval ????? precision?recall?F1 ? accuracy???? token accuracy ??????????????????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?????NER ????????????????????????? F1 ??????? BERT ?????????????????????????????? ?Washington? ??????????????????????????????????MISC ??????????????? WordPiece ????????????????BERT + token classification head ???????????????????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4860000" cy="3461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6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?5  BERT 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4.5 ????GPT-2 ?????????????????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 WikiText-2 ???? GPT-2 ????????????????????? gpt2????? distilgpt2????? GPT-2 ??????????????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wikitext_data = load_dataset('wikitext', 'wikitext-2-v1')</w:t>
        <w:br/>
      </w:r>
      <w:r>
        <w:rPr>
          <w:rFonts w:ascii="Microsoft YaHei" w:hAnsi="Microsoft YaHei" w:eastAsia="Microsoft YaHei"/>
          <w:sz w:val="18"/>
        </w:rPr>
        <w:t>tokenizer = AutoTokenizer.from_pretrained('gpt2')</w:t>
        <w:br/>
      </w:r>
      <w:r>
        <w:rPr>
          <w:rFonts w:ascii="Microsoft YaHei" w:hAnsi="Microsoft YaHei" w:eastAsia="Microsoft YaHei"/>
          <w:sz w:val="18"/>
        </w:rPr>
        <w:t>model = AutoModelForCausalLM.from_pretrained('distilgpt2')</w:t>
        <w:br/>
      </w:r>
      <w:r>
        <w:rPr>
          <w:rFonts w:ascii="Microsoft YaHei" w:hAnsi="Microsoft YaHei" w:eastAsia="Microsoft YaHei"/>
          <w:sz w:val="18"/>
        </w:rPr>
        <w:br/>
      </w:r>
      <w:r>
        <w:rPr>
          <w:rFonts w:ascii="Microsoft YaHei" w:hAnsi="Microsoft YaHei" w:eastAsia="Microsoft YaHei"/>
          <w:sz w:val="18"/>
        </w:rPr>
        <w:t>def group_texts(examples):</w:t>
        <w:br/>
      </w:r>
      <w:r>
        <w:rPr>
          <w:rFonts w:ascii="Microsoft YaHei" w:hAnsi="Microsoft YaHei" w:eastAsia="Microsoft YaHei"/>
          <w:sz w:val="18"/>
        </w:rPr>
        <w:t xml:space="preserve">    concatenated = {k: sum(examples[k], []) for k in examples.keys()}</w:t>
        <w:br/>
      </w:r>
      <w:r>
        <w:rPr>
          <w:rFonts w:ascii="Microsoft YaHei" w:hAnsi="Microsoft YaHei" w:eastAsia="Microsoft YaHei"/>
          <w:sz w:val="18"/>
        </w:rPr>
        <w:t xml:space="preserve">    result = {k: [t[i:i+128] for i in range(0, total_length, 128)]</w:t>
        <w:br/>
      </w:r>
      <w:r>
        <w:rPr>
          <w:rFonts w:ascii="Microsoft YaHei" w:hAnsi="Microsoft YaHei" w:eastAsia="Microsoft YaHei"/>
          <w:sz w:val="18"/>
        </w:rPr>
        <w:t xml:space="preserve">              for k, t in concatenated.items()}</w:t>
        <w:br/>
      </w:r>
      <w:r>
        <w:rPr>
          <w:rFonts w:ascii="Microsoft YaHei" w:hAnsi="Microsoft YaHei" w:eastAsia="Microsoft YaHei"/>
          <w:sz w:val="18"/>
        </w:rPr>
        <w:t xml:space="preserve">    result['labels'] = result['input_ids'].copy()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preprocess_function ??????? token ???group_texts ??????? block_size=128 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labels ???? input_ids??????????????? token?????????????????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DataCollatorForLanguageModeling ?? mlm=False?????? BERT ?????????? GPT 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 perplexity = exp(eval_loss)????????????????????????????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?????GPT-2 ?????? BERT ?????BERT ???????????????????? GPT-2 ????????????? token ???????????? eval_loss ???perplexity ??????????????????????????????????? loss???????????? top_k?top_p?temperature 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4.6 ????T5/mT5 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 notebook ?????? iwslt2017-zh-en ???? google/mt5-small ???????????????????????????????????????????????????????</w:t>
      </w:r>
    </w:p>
    <w:p>
      <w:pPr>
        <w:spacing w:before="60" w:after="120"/>
        <w:ind w:left="397" w:right="227"/>
      </w:pPr>
      <w:r>
        <w:rPr>
          <w:rFonts w:ascii="Microsoft YaHei" w:hAnsi="Microsoft YaHei" w:eastAsia="Microsoft YaHei"/>
          <w:sz w:val="18"/>
        </w:rPr>
        <w:t>model_name = 'google/mt5-small'</w:t>
        <w:br/>
      </w:r>
      <w:r>
        <w:rPr>
          <w:rFonts w:ascii="Microsoft YaHei" w:hAnsi="Microsoft YaHei" w:eastAsia="Microsoft YaHei"/>
          <w:sz w:val="18"/>
        </w:rPr>
        <w:t>iwslt_data = load_dataset('iwslt2017', 'iwslt2017-zh-en')</w:t>
        <w:br/>
      </w:r>
      <w:r>
        <w:rPr>
          <w:rFonts w:ascii="Microsoft YaHei" w:hAnsi="Microsoft YaHei" w:eastAsia="Microsoft YaHei"/>
          <w:sz w:val="18"/>
        </w:rPr>
        <w:t>prefix = 'translate Chinese to English: '</w:t>
        <w:br/>
      </w:r>
      <w:r>
        <w:rPr>
          <w:rFonts w:ascii="Microsoft YaHei" w:hAnsi="Microsoft YaHei" w:eastAsia="Microsoft YaHei"/>
          <w:sz w:val="18"/>
        </w:rPr>
        <w:br/>
      </w:r>
      <w:r>
        <w:rPr>
          <w:rFonts w:ascii="Microsoft YaHei" w:hAnsi="Microsoft YaHei" w:eastAsia="Microsoft YaHei"/>
          <w:sz w:val="18"/>
        </w:rPr>
        <w:t>def preprocess_function(examples):</w:t>
        <w:br/>
      </w:r>
      <w:r>
        <w:rPr>
          <w:rFonts w:ascii="Microsoft YaHei" w:hAnsi="Microsoft YaHei" w:eastAsia="Microsoft YaHei"/>
          <w:sz w:val="18"/>
        </w:rPr>
        <w:t xml:space="preserve">    inputs = [prefix + ex['zh'] for ex in examples['translation']]</w:t>
        <w:br/>
      </w:r>
      <w:r>
        <w:rPr>
          <w:rFonts w:ascii="Microsoft YaHei" w:hAnsi="Microsoft YaHei" w:eastAsia="Microsoft YaHei"/>
          <w:sz w:val="18"/>
        </w:rPr>
        <w:t xml:space="preserve">    targets = [ex['en'] for ex in examples['translation']]</w:t>
        <w:br/>
      </w:r>
      <w:r>
        <w:rPr>
          <w:rFonts w:ascii="Microsoft YaHei" w:hAnsi="Microsoft YaHei" w:eastAsia="Microsoft YaHei"/>
          <w:sz w:val="18"/>
        </w:rPr>
        <w:t xml:space="preserve">    return tokenizer(inputs, text_target=targets,</w:t>
        <w:br/>
      </w:r>
      <w:r>
        <w:rPr>
          <w:rFonts w:ascii="Microsoft YaHei" w:hAnsi="Microsoft YaHei" w:eastAsia="Microsoft YaHei"/>
          <w:sz w:val="18"/>
        </w:rPr>
        <w:t xml:space="preserve">                     max_length=128, truncation=True)</w:t>
        <w:br/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T5/mT5 ???????????????? translate Chinese to English: 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tokenizer(inputs, text_target=targets) ???????????????? decoder 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DataCollatorForSeq2Seq ????? encoder ???decoder ????? padding??????? decoder_input_ids?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Seq2SeqTrainer ????????compute_metrics ???? sacrebleu ?? BLEU ?????????? do_eval=False???????????????????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 checkpoint-10000 ??????? generate ???????? top_k/top_p 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????????????????? 0~5000 ????? 13.4 ??????? mT5 ????????????????5000~20000 ?????????????????????????????20000~31500 ???????? 2.94~3.00 ???????????????????????????????????????????????????????????????????????? BLEU ??????????????? loss ??????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5.1 ????????????????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?????????????????????????????????? MLM?Causal LM?Seq2Seq ????????????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??????????????????????????????????????????????????</w:t>
      </w:r>
    </w:p>
    <w:p>
      <w:pPr>
        <w:pStyle w:val="ListNumber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5.2 ???? GPT ? BERT 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????GPT ? BERT ??? Transformer?????????????????????????????????????????????????????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????BERT ? Encoder-only ???????????????????? MLM/NSP?????????GPT ? Decoder-only ????????????????????????????????? token??????????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5.3 BERT ??????????????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Transformer ????????????????????????????????? token???????????????????????????????????????????????? token ?????????? BERT ?????????????????????????????????????????????????????????????????????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5.4 MLM?WWM ? NM ???????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 BERT ???????????????????????????????????????????????????????????????????????????????????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???????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MLM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 token????????????? WordPiece 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 BERT 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WWM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Whole Word Masking????????????????????????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??????????????????????????????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 N-gram Masking??????? token ?????????????????????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 MLM/WWM ?????????????????????????????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??????????SQuAD ????? URI ??????????????? rajpurkar/squad ?????????????? datasets ? huggingface_hub?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???????SST-2 ????? OOM/RAM ?????????? per_device_train_batch_size??? gradient_accumulation_steps ?????????? fp16 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NER ??????????CoNLL-2003 ??? Hugging Face ????????? GitHub 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????????????T5/mT5 ????????????????????? checkpoint???????????????????????</w:t>
      </w:r>
    </w:p>
    <w:p>
      <w:pPr>
        <w:pStyle w:val="ListBullet"/>
        <w:spacing w:line="288" w:lineRule="auto"/>
      </w:pPr>
      <w:r>
        <w:rPr>
          <w:rFonts w:ascii="Microsoft YaHei" w:hAnsi="Microsoft YaHei" w:eastAsia="Microsoft YaHei"/>
          <w:sz w:val="21"/>
        </w:rPr>
        <w:t>?????????????????????????????? span ?????NER ?? token ???GPT-2/T5 ???????????????????????????????????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??????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</w:rPr>
        <w:t>??????????????????????? NLP ?????????BERT ???????????????????????????????GPT-2 ?????????????????T5/mT5 ?????????????????????????????????????????????????????????????????????????????????????-????????????????????????????????????????batch size????????????????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4860000" cy="3461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6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?6  BERT ???????</w:t>
      </w:r>
    </w:p>
    <w:sectPr w:rsidR="00FC693F" w:rsidRPr="0006063C" w:rsidSect="00034616">
      <w:pgSz w:w="12240" w:h="15840"/>
      <w:pgMar w:top="1304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